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1500"/>
        <w:gridCol w:w="3160"/>
      </w:tblGrid>
      <w:tr w:rsidR="00814AB4" w14:paraId="303B6879" w14:textId="77777777">
        <w:trPr>
          <w:jc w:val="center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60" w:type="dxa"/>
              <w:left w:w="140" w:type="dxa"/>
              <w:bottom w:w="160" w:type="dxa"/>
              <w:right w:w="100" w:type="dxa"/>
            </w:tcMar>
          </w:tcPr>
          <w:p w14:paraId="1F7D97F6" w14:textId="77777777" w:rsidR="00814AB4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SQL Assignment 1</w:t>
            </w:r>
          </w:p>
        </w:tc>
      </w:tr>
      <w:tr w:rsidR="00814AB4" w14:paraId="1267A930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223B4F5" w14:textId="77777777" w:rsidR="00814AB4" w:rsidRDefault="00000000">
            <w:r>
              <w:rPr>
                <w:b/>
                <w:color w:val="0B1F3A"/>
              </w:rPr>
              <w:t>Student Name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EE21463" w14:textId="77777777" w:rsidR="00814AB4" w:rsidRDefault="00000000">
            <w:r>
              <w:rPr>
                <w:color w:val="222222"/>
              </w:rPr>
              <w:t>Malik Muhammad Bilal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234FDB2" w14:textId="77777777" w:rsidR="00814AB4" w:rsidRDefault="00000000">
            <w:r>
              <w:rPr>
                <w:b/>
                <w:color w:val="0B1F3A"/>
              </w:rPr>
              <w:t>Roll No.</w:t>
            </w:r>
          </w:p>
        </w:tc>
        <w:tc>
          <w:tcPr>
            <w:tcW w:w="31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5F5666F" w14:textId="77777777" w:rsidR="00814AB4" w:rsidRDefault="00000000">
            <w:r>
              <w:rPr>
                <w:color w:val="222222"/>
              </w:rPr>
              <w:t>925127</w:t>
            </w:r>
          </w:p>
        </w:tc>
      </w:tr>
    </w:tbl>
    <w:p w14:paraId="2DD24964" w14:textId="77777777" w:rsidR="00814AB4" w:rsidRDefault="00000000">
      <w:pPr>
        <w:keepNext/>
        <w:pBdr>
          <w:bottom w:val="single" w:sz="10" w:space="3" w:color="0B1F3A"/>
        </w:pBdr>
        <w:spacing w:before="520" w:after="160"/>
      </w:pPr>
      <w:r>
        <w:rPr>
          <w:b/>
          <w:color w:val="0B1F3A"/>
          <w:sz w:val="34"/>
        </w:rPr>
        <w:t>Part 1</w:t>
      </w:r>
    </w:p>
    <w:p w14:paraId="77564895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1.1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all columns and all rows from the Customers table.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01F3A13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42B725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17B7534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FA8E6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E6C262C" wp14:editId="1601612B">
                  <wp:extent cx="2243772" cy="3383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772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3BF6D" w14:textId="77777777" w:rsidR="00814AB4" w:rsidRDefault="00814AB4">
      <w:pPr>
        <w:spacing w:after="80"/>
      </w:pPr>
    </w:p>
    <w:p w14:paraId="6FD367E0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1.2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only the FirstName, LastName and Country of all customers.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99B07C5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F017C3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27072C2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93512C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641D605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COUNTRY</w:t>
            </w:r>
          </w:p>
          <w:p w14:paraId="560698F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80D82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DF979C6" wp14:editId="76C181E2">
                  <wp:extent cx="1926335" cy="31577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335" cy="315772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5FEB6" w14:textId="77777777" w:rsidR="00814AB4" w:rsidRDefault="00814AB4">
      <w:pPr>
        <w:spacing w:after="80"/>
      </w:pPr>
    </w:p>
    <w:p w14:paraId="0341D8B3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1.3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ProductName and Price of all products. Rename the output columns as Product and UnitPrice.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D5AD643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E89666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82A78E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product_name as Product,</w:t>
            </w:r>
          </w:p>
          <w:p w14:paraId="606CF69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list_price as UnitPrice</w:t>
            </w:r>
          </w:p>
          <w:p w14:paraId="4F3C829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production.products;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B2AE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8A0BCF3" wp14:editId="497DAE3D">
                  <wp:extent cx="2240341" cy="33832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341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A8E1A" w14:textId="77777777" w:rsidR="00814AB4" w:rsidRDefault="00814AB4">
      <w:pPr>
        <w:spacing w:after="80"/>
      </w:pPr>
    </w:p>
    <w:p w14:paraId="65AF5143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1.4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list of countries where our customers live. Each country must appear only once.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513D6A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B8A330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distinct country</w:t>
            </w:r>
          </w:p>
          <w:p w14:paraId="6FD4FE4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592C602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Country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1C15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265CD02" wp14:editId="5676ADCD">
                  <wp:extent cx="2453853" cy="2476715"/>
                  <wp:effectExtent l="0" t="0" r="0" b="0"/>
                  <wp:docPr id="452716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163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24767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F1559" w14:textId="77777777" w:rsidR="00814AB4" w:rsidRDefault="00814AB4">
      <w:pPr>
        <w:spacing w:after="80"/>
      </w:pPr>
    </w:p>
    <w:p w14:paraId="113F2EE1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1.5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each employee's FirstName, Salary and a new column called SalaryAfterRaise that shows the salary increased by 10%.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918FC42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482A5C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31F018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078AC5B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SALARY,</w:t>
            </w:r>
          </w:p>
          <w:p w14:paraId="71D04C3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SALARY * 1.10 AS SALARY_INCREASED</w:t>
            </w:r>
          </w:p>
          <w:p w14:paraId="5F086CB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SALES.EMPLOYEES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F6BD7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2B0ED797" wp14:editId="73718BBA">
                  <wp:extent cx="2651760" cy="24688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688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2520F" w14:textId="77777777" w:rsidR="00814AB4" w:rsidRDefault="00814AB4">
      <w:pPr>
        <w:spacing w:after="80"/>
      </w:pPr>
    </w:p>
    <w:p w14:paraId="4EA76932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lastRenderedPageBreak/>
        <w:t>Part 2</w:t>
      </w:r>
    </w:p>
    <w:p w14:paraId="077B8FD0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2.1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all customers who live in Pakistan.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20446F1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E62DA5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71604EF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6C16AF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Country = 'PAKISTAN'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23412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0F759FA2" wp14:editId="2E79BDA1">
                  <wp:extent cx="3520440" cy="1698628"/>
                  <wp:effectExtent l="0" t="0" r="0" b="0"/>
                  <wp:docPr id="400737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37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69862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2726E" w14:textId="77777777" w:rsidR="00814AB4" w:rsidRDefault="00814AB4">
      <w:pPr>
        <w:spacing w:after="80"/>
      </w:pPr>
    </w:p>
    <w:p w14:paraId="2750741D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2.2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ProductName and Price of all products that cost more than 100.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6854BA99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98CA87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2428F55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product_name,</w:t>
            </w:r>
          </w:p>
          <w:p w14:paraId="5259D9E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LIST_PRICE</w:t>
            </w:r>
          </w:p>
          <w:p w14:paraId="5C09936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production.Products</w:t>
            </w:r>
          </w:p>
          <w:p w14:paraId="7669263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List_price &gt; 100;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B1A17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76B6CFA" wp14:editId="4F40A8D5">
                  <wp:extent cx="2627564" cy="33832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64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75C0C" w14:textId="77777777" w:rsidR="00814AB4" w:rsidRDefault="00814AB4">
      <w:pPr>
        <w:spacing w:after="80"/>
      </w:pPr>
    </w:p>
    <w:p w14:paraId="4D071A62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2.3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FirstName, Department and Salary of employees who earn 60000 or less.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ADC8C46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4E2F16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1152F8D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372151C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DEPARTMENT,</w:t>
            </w:r>
          </w:p>
          <w:p w14:paraId="144C35C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SALARY</w:t>
            </w:r>
          </w:p>
          <w:p w14:paraId="4AB833B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Sales.Employees</w:t>
            </w:r>
          </w:p>
          <w:p w14:paraId="17A4C93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Salary &lt;= 60000;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77B93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E99D070" wp14:editId="6DDE4974">
                  <wp:extent cx="2260741" cy="33832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741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130C" w14:textId="77777777" w:rsidR="00814AB4" w:rsidRDefault="00814AB4">
      <w:pPr>
        <w:spacing w:after="80"/>
      </w:pPr>
    </w:p>
    <w:p w14:paraId="54F6A0CD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2.4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all orders whose Status is not 'Cancelled'.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6D79B630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32DA75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1979E21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sales.orders</w:t>
            </w:r>
          </w:p>
          <w:p w14:paraId="73E26CC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OrderStatus &lt;&gt; 'Cancelled';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2C5C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383B1246" wp14:editId="6B39C5D3">
                  <wp:extent cx="3520440" cy="1394730"/>
                  <wp:effectExtent l="0" t="0" r="0" b="0"/>
                  <wp:docPr id="1024368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684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3947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F376F" w14:textId="77777777" w:rsidR="00814AB4" w:rsidRDefault="00814AB4">
      <w:pPr>
        <w:spacing w:after="80"/>
      </w:pPr>
    </w:p>
    <w:p w14:paraId="67D48FD1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2.5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FirstName and LastName of customers whose LoyaltyPoints value is missing (NULL).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8A466AE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70EA20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76A8E0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FirstName,</w:t>
            </w:r>
          </w:p>
          <w:p w14:paraId="2DD7982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LastName</w:t>
            </w:r>
          </w:p>
          <w:p w14:paraId="42F5FD4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7203054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LoyaltyPoints IS NULL;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D74B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020FD13F" wp14:editId="33DB1137">
                  <wp:extent cx="2728196" cy="2209992"/>
                  <wp:effectExtent l="0" t="0" r="0" b="0"/>
                  <wp:docPr id="57145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568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220999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3E9F7" w14:textId="77777777" w:rsidR="00814AB4" w:rsidRDefault="00814AB4">
      <w:pPr>
        <w:spacing w:after="80"/>
      </w:pPr>
    </w:p>
    <w:p w14:paraId="51C9A314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t>Part 3</w:t>
      </w:r>
    </w:p>
    <w:p w14:paraId="3F821281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3.1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ProductName and Price of all products, sorted from the lowest price to the highest price.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3446C601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F3390E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3849F40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PRODUCT_NAME AS PRODUCTS,</w:t>
            </w:r>
          </w:p>
          <w:p w14:paraId="0822DCA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LIST_PRICE AS PRICE</w:t>
            </w:r>
          </w:p>
          <w:p w14:paraId="3C76AF2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PRODUCTION.PRODUCTS</w:t>
            </w:r>
          </w:p>
          <w:p w14:paraId="302B555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list_price ASC;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6F94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4170100" wp14:editId="318E50D7">
                  <wp:extent cx="1718634" cy="33832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634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6F5B3" w14:textId="77777777" w:rsidR="00814AB4" w:rsidRDefault="00814AB4">
      <w:pPr>
        <w:spacing w:after="80"/>
      </w:pPr>
    </w:p>
    <w:p w14:paraId="05B45D29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3.2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FirstName and Age of all customers, sorted from the oldest to the youngest.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2C90FB9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3AC85A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6C8F54C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1B3D6E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AGE</w:t>
            </w:r>
          </w:p>
          <w:p w14:paraId="7B47D40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0D9ECDC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AGE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99AEC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3BC01B0D" wp14:editId="53DA9E7C">
                  <wp:extent cx="1949123" cy="33832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123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D0AB1" w14:textId="77777777" w:rsidR="00814AB4" w:rsidRDefault="00814AB4">
      <w:pPr>
        <w:spacing w:after="80"/>
      </w:pPr>
    </w:p>
    <w:p w14:paraId="163BC8C9" w14:textId="41D6DAB2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3.3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 xml:space="preserve">Display all employees sorted alphabetically by </w:t>
      </w:r>
      <w:r>
        <w:rPr>
          <w:b/>
          <w:bCs/>
          <w:color w:val="1A1A1A"/>
          <w:sz w:val="23"/>
        </w:rPr>
        <w:t>LastName</w:t>
      </w:r>
      <w:r>
        <w:rPr>
          <w:b/>
          <w:color w:val="1A1A1A"/>
          <w:sz w:val="23"/>
        </w:rPr>
        <w:t> (A to Z).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01A7A952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040040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02E6CD8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Sales.Employees</w:t>
            </w:r>
          </w:p>
          <w:p w14:paraId="6B67266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LastName ASC;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3B5F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BFA6920" wp14:editId="709FB6AE">
                  <wp:extent cx="3520440" cy="1873872"/>
                  <wp:effectExtent l="0" t="0" r="0" b="0"/>
                  <wp:docPr id="522870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707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87387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7615E" w14:textId="77777777" w:rsidR="00814AB4" w:rsidRDefault="00814AB4">
      <w:pPr>
        <w:spacing w:after="80"/>
      </w:pPr>
    </w:p>
    <w:p w14:paraId="11E749FC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3.4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FirstName, Country and LoyaltyPoints of all customers. Sort them by Country (A to Z) and, within the same country, by LoyaltyPoints from highest to lowest.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021964A7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3FF1DE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D2BFD1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FirstName,</w:t>
            </w:r>
          </w:p>
          <w:p w14:paraId="1B98C0A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Country,</w:t>
            </w:r>
          </w:p>
          <w:p w14:paraId="4E24B9F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LoyaltyPoints</w:t>
            </w:r>
          </w:p>
          <w:p w14:paraId="71FE072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39652A4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Country ASC, LoyaltyPoints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3A7C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4DA714D" wp14:editId="1B87A56A">
                  <wp:extent cx="2993459" cy="2956560"/>
                  <wp:effectExtent l="0" t="0" r="0" b="0"/>
                  <wp:docPr id="380260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602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459" cy="29565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713D7" w14:textId="77777777" w:rsidR="00814AB4" w:rsidRDefault="00814AB4">
      <w:pPr>
        <w:spacing w:after="80"/>
      </w:pPr>
    </w:p>
    <w:p w14:paraId="7BEC5097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3.5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OrderID, OrderDate and Amount of all orders whose Status is 'Delivered', with the most recent order first.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50FBD39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300E94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25027F9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OrderID,</w:t>
            </w:r>
          </w:p>
          <w:p w14:paraId="6BE6B20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OrderDate,</w:t>
            </w:r>
          </w:p>
          <w:p w14:paraId="0C48AA6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Amount,</w:t>
            </w:r>
          </w:p>
          <w:p w14:paraId="5ABD448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status</w:t>
            </w:r>
          </w:p>
          <w:p w14:paraId="29FB8B9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322827A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Status = 'Delivered'</w:t>
            </w:r>
          </w:p>
          <w:p w14:paraId="49862A2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OrderDate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BF701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CB5466F" wp14:editId="515C1998">
                  <wp:extent cx="2383675" cy="3383280"/>
                  <wp:effectExtent l="0" t="0" r="0" b="0"/>
                  <wp:docPr id="80815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1585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675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B2812" w14:textId="77777777" w:rsidR="00814AB4" w:rsidRDefault="00814AB4">
      <w:pPr>
        <w:spacing w:after="80"/>
      </w:pPr>
    </w:p>
    <w:p w14:paraId="1C823B14" w14:textId="51F87D9B" w:rsidR="002B5244" w:rsidRDefault="002B5244" w:rsidP="002B5244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lastRenderedPageBreak/>
        <w:t>Part 4</w:t>
      </w:r>
    </w:p>
    <w:p w14:paraId="7DCEECBE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4.1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customers who live in Pakistan AND are older than 30.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07A9B178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D9D17C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5EA4F91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79F4C71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Country = 'PAKISTAN' AND Age &gt; 30</w:t>
            </w:r>
          </w:p>
          <w:p w14:paraId="3E87829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Age ASC;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D491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843B837" wp14:editId="58FF1C1A">
                  <wp:extent cx="3200400" cy="220675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20675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A0690" w14:textId="77777777" w:rsidR="00814AB4" w:rsidRDefault="00814AB4">
      <w:pPr>
        <w:spacing w:after="80"/>
      </w:pPr>
    </w:p>
    <w:p w14:paraId="6F21AEE1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4.2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products that belong to the 'Furniture' category OR cost less than 10.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A513B7F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FAA7E1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2AB4A9B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6FDF145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Category = 'FURNITURE'</w:t>
            </w:r>
          </w:p>
          <w:p w14:paraId="5C1C1F0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 Price &lt; 10;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020A5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DE5F0AE" wp14:editId="094F17E2">
                  <wp:extent cx="2609088" cy="221284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088" cy="221284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646401" w14:textId="77777777" w:rsidR="00814AB4" w:rsidRDefault="00814AB4">
      <w:pPr>
        <w:spacing w:after="80"/>
      </w:pPr>
    </w:p>
    <w:p w14:paraId="163DCB88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4.3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employees who work in the 'Sales' department AND earn more than 50000.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41AA66D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B5D77A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 FROM dbo.Employees</w:t>
            </w:r>
          </w:p>
          <w:p w14:paraId="6BC3C36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Department = 'SALES'</w:t>
            </w:r>
          </w:p>
          <w:p w14:paraId="502BB3F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AND Salary &gt; 50000;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4B0A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3A53F652" wp14:editId="421D6AA0">
                  <wp:extent cx="3520440" cy="228678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28678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F8BAC" w14:textId="77777777" w:rsidR="00814AB4" w:rsidRDefault="00814AB4">
      <w:pPr>
        <w:spacing w:after="80"/>
      </w:pPr>
    </w:p>
    <w:p w14:paraId="38D8D87B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4.4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customers who do NOT live in Pakistan. Use the NOT operator.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BB6FDEA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B4E2AC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10CC510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094DB55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NOT Country = 'PAKISTAN';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19F40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D9056DC" wp14:editId="256134DA">
                  <wp:extent cx="3520440" cy="269711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697111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7E588" w14:textId="77777777" w:rsidR="00814AB4" w:rsidRDefault="00814AB4">
      <w:pPr>
        <w:spacing w:after="80"/>
      </w:pPr>
    </w:p>
    <w:p w14:paraId="1DD7CEC1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4.5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customers who live in the USA or the UAE and who have more than 400 LoyaltyPoints. (Hint: use brackets.)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7D7E6FC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96D5EF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73E1B57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34FAD6C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(Country = 'USA' OR Country = 'UAE')</w:t>
            </w:r>
          </w:p>
          <w:p w14:paraId="160DFCE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AND LoyaltyPoints &gt; 400;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B6895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D355DA6" wp14:editId="2356639A">
                  <wp:extent cx="3520440" cy="139331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39331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516A1" w14:textId="77777777" w:rsidR="00814AB4" w:rsidRDefault="00814AB4">
      <w:pPr>
        <w:spacing w:after="80"/>
      </w:pPr>
    </w:p>
    <w:p w14:paraId="2E58AC46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t>Part 5</w:t>
      </w:r>
    </w:p>
    <w:p w14:paraId="1AD5B992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5.1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 3 rows of the Customers table.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F988650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4020A7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TOP 3 *</w:t>
            </w:r>
          </w:p>
          <w:p w14:paraId="4D5820E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A45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437CA8F" wp14:editId="2B62B1F5">
                  <wp:extent cx="3395472" cy="1676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472" cy="16764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56E93" w14:textId="77777777" w:rsidR="00814AB4" w:rsidRDefault="00814AB4">
      <w:pPr>
        <w:spacing w:after="80"/>
      </w:pPr>
    </w:p>
    <w:p w14:paraId="595C72D8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5.2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ProductName and Price of the 5 most expensive products.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6A0C4084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34FCA2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TOP 5</w:t>
            </w:r>
          </w:p>
          <w:p w14:paraId="270A2DD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ProductNAME,</w:t>
            </w:r>
          </w:p>
          <w:p w14:paraId="4C8CEFB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PRICE</w:t>
            </w:r>
          </w:p>
          <w:p w14:paraId="55D4235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465C390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PRICE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50135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0451CDF6" wp14:editId="5157148F">
                  <wp:extent cx="2170176" cy="241401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176" cy="241401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4083A" w14:textId="77777777" w:rsidR="00814AB4" w:rsidRDefault="00814AB4">
      <w:pPr>
        <w:spacing w:after="80"/>
      </w:pPr>
    </w:p>
    <w:p w14:paraId="3A3F4E25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5.3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FirstName and Age of the 3 youngest customers.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088F2085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28C981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TOP 3</w:t>
            </w:r>
          </w:p>
          <w:p w14:paraId="46B2E63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837D47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AGE</w:t>
            </w:r>
          </w:p>
          <w:p w14:paraId="70DE509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BC7752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AGE ASC;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5EBA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4BC82A6" wp14:editId="1EECE5D6">
                  <wp:extent cx="1938528" cy="195681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195681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F4B88" w14:textId="77777777" w:rsidR="00814AB4" w:rsidRDefault="00814AB4">
      <w:pPr>
        <w:spacing w:after="80"/>
      </w:pPr>
    </w:p>
    <w:p w14:paraId="6865DAEA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5.4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FirstName, LastName and Salary of the highest-paid employee (only one row).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6026F03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261899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TOP 1</w:t>
            </w:r>
          </w:p>
          <w:p w14:paraId="42E8DA0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7A01D6E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339F106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Salary</w:t>
            </w:r>
          </w:p>
          <w:p w14:paraId="7844EBD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</w:t>
            </w:r>
          </w:p>
          <w:p w14:paraId="0718D90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Salary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A71F3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0139F9D2" wp14:editId="28318DCF">
                  <wp:extent cx="2005584" cy="215188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584" cy="215188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9A9F8" w14:textId="77777777" w:rsidR="00814AB4" w:rsidRDefault="00814AB4">
      <w:pPr>
        <w:spacing w:after="80"/>
      </w:pPr>
    </w:p>
    <w:p w14:paraId="30909AEB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5.5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OrderID, OrderDate and Amount of the 2 most recent orders whose Status is 'Delivered'.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581670F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EAA6DC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TOP 2</w:t>
            </w:r>
          </w:p>
          <w:p w14:paraId="6B43421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OrderID,</w:t>
            </w:r>
          </w:p>
          <w:p w14:paraId="0E4B467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OrderDATE,</w:t>
            </w:r>
          </w:p>
          <w:p w14:paraId="78DC3D6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AMOUNT</w:t>
            </w:r>
          </w:p>
          <w:p w14:paraId="342C1B9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1B2A556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Status = 'DELIVERED'</w:t>
            </w:r>
          </w:p>
          <w:p w14:paraId="421C28F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OrderDate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B6012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01A1199" wp14:editId="5321DFED">
                  <wp:extent cx="2785872" cy="252374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872" cy="252374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B8018" w14:textId="77777777" w:rsidR="00814AB4" w:rsidRDefault="00814AB4">
      <w:pPr>
        <w:spacing w:after="80"/>
      </w:pPr>
    </w:p>
    <w:p w14:paraId="3A1B7687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t>Part 6</w:t>
      </w:r>
    </w:p>
    <w:p w14:paraId="4A9EE013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6.1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Using UNION, display one combined list of FirstName and LastName of all customers and all employees. A person who appears in both tables must be shown only once.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7FF8199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14DE3C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4428E31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6F9D15B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7855F87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52922D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UNION</w:t>
            </w:r>
          </w:p>
          <w:p w14:paraId="6629EAC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120538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0031DC6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13E049D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D4CF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5987847" wp14:editId="554B109C">
                  <wp:extent cx="1866155" cy="33832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155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BA805" w14:textId="77777777" w:rsidR="00814AB4" w:rsidRDefault="00814AB4">
      <w:pPr>
        <w:spacing w:after="80"/>
      </w:pPr>
    </w:p>
    <w:p w14:paraId="6AC47799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6.2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Write the same query using UNION ALL. How many more rows do you get compared with Question 6.1, and why? (Write your answer as a comment after the query.)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0225C4FE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0098EB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 *</w:t>
            </w:r>
          </w:p>
          <w:p w14:paraId="79B43C6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27EDB7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Country = 'PAKISTAN'</w:t>
            </w:r>
          </w:p>
          <w:p w14:paraId="27B5609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447087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641DDE3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68E26AA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5122428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UNION ALL</w:t>
            </w:r>
          </w:p>
          <w:p w14:paraId="2A5E7E1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6193FA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11AAF19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6601CE4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064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085D88EF" wp14:editId="075AF705">
                  <wp:extent cx="3520440" cy="2227778"/>
                  <wp:effectExtent l="0" t="0" r="0" b="0"/>
                  <wp:docPr id="1996196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19650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22777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2F20D" w14:textId="77777777" w:rsidR="00814AB4" w:rsidRDefault="00814AB4">
      <w:pPr>
        <w:spacing w:after="80"/>
      </w:pPr>
    </w:p>
    <w:p w14:paraId="10F8DE05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6.3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Using INTERSECT, display the FirstName and LastName of people who are both a customer and an employee.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4FAC06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20CDC4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26A7A0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9D79B1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3F6648B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5200F35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INTERSECT</w:t>
            </w:r>
          </w:p>
          <w:p w14:paraId="09834BE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D03E93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6A158B1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5786A59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C35D9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39183A2E" wp14:editId="717CC83B">
                  <wp:extent cx="1962911" cy="276758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11" cy="276758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482A3" w14:textId="77777777" w:rsidR="00814AB4" w:rsidRDefault="00814AB4">
      <w:pPr>
        <w:spacing w:after="80"/>
      </w:pPr>
    </w:p>
    <w:p w14:paraId="4A0BC28E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6.4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Using EXCEPT, display the FirstName and LastName of customers who are not employees.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67404663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204A92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7D9A2B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344421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7CA9212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7F6903F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EXCEPT</w:t>
            </w:r>
          </w:p>
          <w:p w14:paraId="7AC938A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148F1B2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110D7A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0E2E9FA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0808C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B1A7140" wp14:editId="20777ACB">
                  <wp:extent cx="1872993" cy="33832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3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92167" w14:textId="77777777" w:rsidR="00814AB4" w:rsidRDefault="00814AB4">
      <w:pPr>
        <w:spacing w:after="80"/>
      </w:pPr>
    </w:p>
    <w:p w14:paraId="271660DA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6.5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Using UNION ALL, display FirstName, LastName and an extra column called PersonType that shows 'Customer' for customers and 'Employee' for employees. Sort the final result by FirstName.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BDA5DE3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FE3334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A33E45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13CCCA5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327BE79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'CUSTOMER' AS PersonType</w:t>
            </w:r>
          </w:p>
          <w:p w14:paraId="5670603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302858C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UNION ALL</w:t>
            </w:r>
          </w:p>
          <w:p w14:paraId="16E29D9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EC5694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4664891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19EBBEA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'EMPLOYEE' AS PersonType</w:t>
            </w:r>
          </w:p>
          <w:p w14:paraId="03FCCB5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</w:t>
            </w:r>
          </w:p>
          <w:p w14:paraId="141223A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FirstName ASC;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D6222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319D169" wp14:editId="6C63D805">
                  <wp:extent cx="2022476" cy="3116580"/>
                  <wp:effectExtent l="0" t="0" r="0" b="0"/>
                  <wp:docPr id="59086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86127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476" cy="31165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09565" w14:textId="77777777" w:rsidR="00814AB4" w:rsidRDefault="00814AB4">
      <w:pPr>
        <w:spacing w:after="80"/>
      </w:pPr>
    </w:p>
    <w:p w14:paraId="78D3F949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lastRenderedPageBreak/>
        <w:t>Part 7</w:t>
      </w:r>
    </w:p>
    <w:p w14:paraId="770F502D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7.1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customers who live in Pakistan, UAE or India. Use IN.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1CC45DC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5802BE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121A35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12836F9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575D7FF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COUNTRY</w:t>
            </w:r>
          </w:p>
          <w:p w14:paraId="390263A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2BB6818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Country IN ('PAKISTAN', 'UAE', 'INDIA');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3A276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2DBE121" wp14:editId="08587C3E">
                  <wp:extent cx="3352909" cy="33832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909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0DD38" w14:textId="77777777" w:rsidR="00814AB4" w:rsidRDefault="00814AB4">
      <w:pPr>
        <w:spacing w:after="80"/>
      </w:pPr>
    </w:p>
    <w:p w14:paraId="2842AC85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7.2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ProductName and Category of products whose category is either 'Stationery' or 'Accessories'. Use IN.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3B14F82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A536E1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DB2F31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productname,</w:t>
            </w:r>
          </w:p>
          <w:p w14:paraId="2523D26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category</w:t>
            </w:r>
          </w:p>
          <w:p w14:paraId="6A4BA39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72CFC07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Category IN ('Stationery','Accessories');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11DC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5A3146A" wp14:editId="1C5301B3">
                  <wp:extent cx="3297936" cy="235915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36" cy="235915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15BE5" w14:textId="77777777" w:rsidR="00814AB4" w:rsidRDefault="00814AB4">
      <w:pPr>
        <w:spacing w:after="80"/>
      </w:pPr>
    </w:p>
    <w:p w14:paraId="7568C9DA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7.3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customers who do not live in the USA, China or Italy. Use NOT IN.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AB53822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3AF249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611BFB9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098EB86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434603C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COUNTRY</w:t>
            </w:r>
          </w:p>
          <w:p w14:paraId="700B4BB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7C63CF2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COUNTRY NOT IN ('USA','CHINA','ITALY');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F86DB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3774E5AD" wp14:editId="1A9BF9CA">
                  <wp:extent cx="3334512" cy="2779776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512" cy="277977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72926" w14:textId="77777777" w:rsidR="00814AB4" w:rsidRDefault="00814AB4">
      <w:pPr>
        <w:spacing w:after="80"/>
      </w:pPr>
    </w:p>
    <w:p w14:paraId="23D4FBF8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7.4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FirstName, Department and Salary of employees who work in 'HR' or 'Marketing', with the highest salary first.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76626918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032648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4846909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5624CD2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SALARY,</w:t>
            </w:r>
          </w:p>
          <w:p w14:paraId="5CDE95F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DEPARTMENT</w:t>
            </w:r>
          </w:p>
          <w:p w14:paraId="622C5EA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dbo.Employees</w:t>
            </w:r>
          </w:p>
          <w:p w14:paraId="5B3712E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Department IN ('HR','MARKETING')</w:t>
            </w:r>
          </w:p>
          <w:p w14:paraId="6ADD7F5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ORDER BY SALARY DESC;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AE866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6CCA68FC" wp14:editId="2C2A8B00">
                  <wp:extent cx="2877312" cy="223113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312" cy="223113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6A7F8" w14:textId="77777777" w:rsidR="00814AB4" w:rsidRDefault="00814AB4">
      <w:pPr>
        <w:spacing w:after="80"/>
      </w:pPr>
    </w:p>
    <w:p w14:paraId="3CD2C5C0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7.5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all orders whose Status is neither 'Cancelled' nor 'Pending'. Use NOT IN.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5D3ECDA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5469E7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113974F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*</w:t>
            </w:r>
          </w:p>
          <w:p w14:paraId="6448599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46A171A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Status NOT IN ('Cancelled','Pending');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233A4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72357C9" wp14:editId="21EBC397">
                  <wp:extent cx="3219207" cy="33832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207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22B9A" w14:textId="77777777" w:rsidR="00814AB4" w:rsidRDefault="00814AB4">
      <w:pPr>
        <w:spacing w:after="80"/>
      </w:pPr>
    </w:p>
    <w:p w14:paraId="4FDF481F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lastRenderedPageBreak/>
        <w:t>Part 8</w:t>
      </w:r>
    </w:p>
    <w:p w14:paraId="43DEA7B3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8.1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OrderID, the customer's FirstName and the OrderDate for every order. (Join Orders and Customers.)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26D9FE1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5BFACE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559F53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Customers.FirstName,</w:t>
            </w:r>
          </w:p>
          <w:p w14:paraId="6720EEC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Orders.OrderID,</w:t>
            </w:r>
          </w:p>
          <w:p w14:paraId="75756A8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Orders.OrderDate</w:t>
            </w:r>
          </w:p>
          <w:p w14:paraId="3484071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481105F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JOIN dbo.Orders</w:t>
            </w:r>
          </w:p>
          <w:p w14:paraId="501E1A2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ON Customers.CustomerID = Orders.CustomerID;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D88E8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6CBB3E36" wp14:editId="664E8CF5">
                  <wp:extent cx="3054427" cy="338328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427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612C6" w14:textId="77777777" w:rsidR="00814AB4" w:rsidRDefault="00814AB4">
      <w:pPr>
        <w:spacing w:after="80"/>
      </w:pPr>
    </w:p>
    <w:p w14:paraId="129E4AB4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8.2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every customer's FirstName together with the OrderID of their orders. Customers who have never ordered must also appear (their OrderID will be NULL).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5EEC42F1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23AFBE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BDF0C8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Customers.FirstName,</w:t>
            </w:r>
          </w:p>
          <w:p w14:paraId="06EFC28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Orders.OrderID</w:t>
            </w:r>
          </w:p>
          <w:p w14:paraId="37066CB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0C8580C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LEFT JOIN dbo.Orders</w:t>
            </w:r>
          </w:p>
          <w:p w14:paraId="78A8F82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ON Customers.CustomerID = Orders.CustomerID;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5B98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849D410" wp14:editId="64BDDA48">
                  <wp:extent cx="2269324" cy="3383280"/>
                  <wp:effectExtent l="0" t="0" r="0" b="0"/>
                  <wp:docPr id="346686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68661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324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106E5" w14:textId="77777777" w:rsidR="00814AB4" w:rsidRDefault="00814AB4">
      <w:pPr>
        <w:spacing w:after="80"/>
      </w:pPr>
    </w:p>
    <w:p w14:paraId="68E9D25C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8.3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every product's ProductName together with the OrderID in which it was sold. Products that were never ordered must also appear. Use a RIGHT JOIN and start from the Orders table.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3D08944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60255E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52A59F0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Products.ProductName,</w:t>
            </w:r>
          </w:p>
          <w:p w14:paraId="36D1FCC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Orders.OrderID</w:t>
            </w:r>
          </w:p>
          <w:p w14:paraId="30DA103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38ADE0B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RIGHT JOIN dbo.Products</w:t>
            </w:r>
          </w:p>
          <w:p w14:paraId="0193475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ON Orders.ProductID = Products.ProductID;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4B38B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2392B703" wp14:editId="4E83BB44">
                  <wp:extent cx="2840092" cy="33832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092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DDA74" w14:textId="77777777" w:rsidR="00814AB4" w:rsidRDefault="00814AB4">
      <w:pPr>
        <w:spacing w:after="80"/>
      </w:pPr>
    </w:p>
    <w:p w14:paraId="42CF1E7F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8.4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FirstName and LastName of customers who have never placed any order.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F317A8C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3223DC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43A9BB0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Customers.FirstName,</w:t>
            </w:r>
          </w:p>
          <w:p w14:paraId="61783E4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Customers.LastName,</w:t>
            </w:r>
          </w:p>
          <w:p w14:paraId="5CF9071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Orders.OrderID</w:t>
            </w:r>
          </w:p>
          <w:p w14:paraId="5893235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FC00D8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left join dbo.Orders</w:t>
            </w:r>
          </w:p>
          <w:p w14:paraId="25D4127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on Customers.CustomerID = Orders.CustomerID</w:t>
            </w:r>
          </w:p>
          <w:p w14:paraId="53D4527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Orders.OrderID is null;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B8747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2EB3FCFD" wp14:editId="49FD5538">
                  <wp:extent cx="3151632" cy="271881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632" cy="271881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718D6" w14:textId="77777777" w:rsidR="00814AB4" w:rsidRDefault="00814AB4">
      <w:pPr>
        <w:spacing w:after="80"/>
      </w:pPr>
    </w:p>
    <w:p w14:paraId="79701449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8.5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For all orders with Status 'Delivered', display the customer's FirstName, the ProductName, the OrderDate and the Quantity. (This needs three tables.)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3733FD96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4C0AAA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6E5E90A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Customers.FirstName,</w:t>
            </w:r>
          </w:p>
          <w:p w14:paraId="3CDFDF9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Products.ProductName,</w:t>
            </w:r>
          </w:p>
          <w:p w14:paraId="739148A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Orders.OrderDate,</w:t>
            </w:r>
          </w:p>
          <w:p w14:paraId="279CC2E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 xml:space="preserve">    Orders.Quantity</w:t>
            </w:r>
          </w:p>
          <w:p w14:paraId="43EDCD3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4E5B043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join dbo.Orders</w:t>
            </w:r>
          </w:p>
          <w:p w14:paraId="4AA7BD8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on Customers.CustomerID = Orders.CustomerID</w:t>
            </w:r>
          </w:p>
          <w:p w14:paraId="201FA17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join dbo.Products</w:t>
            </w:r>
          </w:p>
          <w:p w14:paraId="7881300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on Orders.ProductID = Products.ProductID</w:t>
            </w:r>
          </w:p>
          <w:p w14:paraId="0F1BB34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Orders.Status = 'Delivered';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F8F7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6BB20FC" wp14:editId="23ED1CA5">
                  <wp:extent cx="2825918" cy="33832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18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445DF" w14:textId="77777777" w:rsidR="00814AB4" w:rsidRDefault="00814AB4">
      <w:pPr>
        <w:spacing w:after="80"/>
      </w:pPr>
    </w:p>
    <w:p w14:paraId="2145E69D" w14:textId="77777777" w:rsidR="00814AB4" w:rsidRDefault="00000000">
      <w:pPr>
        <w:keepNext/>
        <w:pBdr>
          <w:bottom w:val="single" w:sz="10" w:space="3" w:color="0B1F3A"/>
        </w:pBdr>
        <w:spacing w:before="400" w:after="160"/>
      </w:pPr>
      <w:r>
        <w:rPr>
          <w:b/>
          <w:color w:val="0B1F3A"/>
          <w:sz w:val="34"/>
        </w:rPr>
        <w:lastRenderedPageBreak/>
        <w:t>Part 9</w:t>
      </w:r>
    </w:p>
    <w:p w14:paraId="11ACDC38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9.1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ProductName and Price of products that cost more than the product 'Desk Lamp'. Use a subquery to find the price of the Desk Lamp (do not type the number yourself).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727ADB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34968C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22469D2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productname,</w:t>
            </w:r>
          </w:p>
          <w:p w14:paraId="0A078D6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price</w:t>
            </w:r>
          </w:p>
          <w:p w14:paraId="5EC77C2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25F2F40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price &gt;</w:t>
            </w:r>
          </w:p>
          <w:p w14:paraId="7488A72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3981719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35F063F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price</w:t>
            </w:r>
          </w:p>
          <w:p w14:paraId="62388D1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Products</w:t>
            </w:r>
          </w:p>
          <w:p w14:paraId="2E8A982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ProductName = 'Desk Lamp'</w:t>
            </w:r>
          </w:p>
          <w:p w14:paraId="15FD063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415DE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5A70A927" wp14:editId="2F161463">
                  <wp:extent cx="2456688" cy="337718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688" cy="337718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0AEBB" w14:textId="77777777" w:rsidR="00814AB4" w:rsidRDefault="00814AB4">
      <w:pPr>
        <w:spacing w:after="80"/>
      </w:pPr>
    </w:p>
    <w:p w14:paraId="4BC586A6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9.2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ProductName and Price of products that cost more than the average price of all products. (Hint: AVG(Price).)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34441438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47C26E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9EE60F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productname,</w:t>
            </w:r>
          </w:p>
          <w:p w14:paraId="490B8C4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price</w:t>
            </w:r>
          </w:p>
          <w:p w14:paraId="5B12170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600B269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Price &gt;</w:t>
            </w:r>
          </w:p>
          <w:p w14:paraId="26D432A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35A88C5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1E1D6EC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avg(price)</w:t>
            </w:r>
          </w:p>
          <w:p w14:paraId="6A2F9B7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Products</w:t>
            </w:r>
          </w:p>
          <w:p w14:paraId="3F6BEF8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1234D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7D18DDEC" wp14:editId="3E069D45">
                  <wp:extent cx="1920240" cy="2694432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69443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87A9E" w14:textId="77777777" w:rsidR="00814AB4" w:rsidRDefault="00814AB4">
      <w:pPr>
        <w:spacing w:after="80"/>
      </w:pPr>
    </w:p>
    <w:p w14:paraId="4DE28EF2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9.3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FirstName and LastName of customers who have placed at least one order. Use IN with a subquery on the Orders table.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48200355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014C3CF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47A8AFD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2D6DDA0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LASTname,</w:t>
            </w:r>
          </w:p>
          <w:p w14:paraId="6A5287CC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customerid</w:t>
            </w:r>
          </w:p>
          <w:p w14:paraId="7B3098F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12691F3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customerid in</w:t>
            </w:r>
          </w:p>
          <w:p w14:paraId="65E0230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62ACA26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13DF219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Customerid</w:t>
            </w:r>
          </w:p>
          <w:p w14:paraId="72192F7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4B3FDC1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B9780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1ECC47B2" wp14:editId="1DE73329">
                  <wp:extent cx="1966496" cy="33832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496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CBB35" w14:textId="77777777" w:rsidR="00814AB4" w:rsidRDefault="00814AB4">
      <w:pPr>
        <w:spacing w:after="80"/>
      </w:pPr>
    </w:p>
    <w:p w14:paraId="176F1EB4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t>9.4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Display the ProductName of products that have never been ordered. Use NOT IN with a subquery.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10AD7506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216A63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9F43EA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Productname</w:t>
            </w:r>
          </w:p>
          <w:p w14:paraId="2A14C4B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79CA985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ProductID not in</w:t>
            </w:r>
          </w:p>
          <w:p w14:paraId="6C42F381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5F849B2A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D418B7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ProductID</w:t>
            </w:r>
          </w:p>
          <w:p w14:paraId="56908C6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0267378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A8718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49A267E9" wp14:editId="76794270">
                  <wp:extent cx="2060448" cy="2859024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48" cy="285902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F0E5D" w14:textId="77777777" w:rsidR="00814AB4" w:rsidRDefault="00814AB4">
      <w:pPr>
        <w:spacing w:after="80"/>
      </w:pPr>
    </w:p>
    <w:p w14:paraId="14080368" w14:textId="77777777" w:rsidR="00814AB4" w:rsidRDefault="00000000">
      <w:pPr>
        <w:keepNext/>
        <w:tabs>
          <w:tab w:val="left" w:pos="720"/>
        </w:tabs>
        <w:spacing w:before="280" w:after="120"/>
        <w:ind w:left="720" w:hanging="720"/>
      </w:pPr>
      <w:r>
        <w:rPr>
          <w:b/>
          <w:color w:val="0B1F3A"/>
          <w:sz w:val="23"/>
        </w:rPr>
        <w:lastRenderedPageBreak/>
        <w:t>9.5</w:t>
      </w:r>
      <w:r>
        <w:rPr>
          <w:b/>
          <w:color w:val="0B1F3A"/>
          <w:sz w:val="23"/>
        </w:rPr>
        <w:tab/>
      </w:r>
      <w:r>
        <w:rPr>
          <w:b/>
          <w:color w:val="1A1A1A"/>
          <w:sz w:val="23"/>
        </w:rPr>
        <w:t>Challenge: Display FirstName and LastName of customers who have ordered at least one product from the 'Electronics' category. (Hint: a subquery inside a subquery.)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14AB4" w14:paraId="61161B6A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48705E9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2AFAACB7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firstname,</w:t>
            </w:r>
          </w:p>
          <w:p w14:paraId="6DC09FA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lastname</w:t>
            </w:r>
          </w:p>
          <w:p w14:paraId="11B8B15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dbo.Customers</w:t>
            </w:r>
          </w:p>
          <w:p w14:paraId="757825F4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CustomerID in</w:t>
            </w:r>
          </w:p>
          <w:p w14:paraId="1D54E932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5D82D7D6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7F9F212D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CustomerID</w:t>
            </w:r>
          </w:p>
          <w:p w14:paraId="16C8C5E5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dbo.Orders</w:t>
            </w:r>
          </w:p>
          <w:p w14:paraId="2F5C902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ProductID in</w:t>
            </w:r>
          </w:p>
          <w:p w14:paraId="0D11DC5E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(</w:t>
            </w:r>
          </w:p>
          <w:p w14:paraId="013FB33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select</w:t>
            </w:r>
          </w:p>
          <w:p w14:paraId="03CB90F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ProductID</w:t>
            </w:r>
          </w:p>
          <w:p w14:paraId="33840B00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from dbo.Products</w:t>
            </w:r>
          </w:p>
          <w:p w14:paraId="6BA6CCB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where Category = 'electronics'</w:t>
            </w:r>
          </w:p>
          <w:p w14:paraId="790918A8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</w:t>
            </w:r>
          </w:p>
          <w:p w14:paraId="6D03CADB" w14:textId="77777777" w:rsidR="00814AB4" w:rsidRDefault="00000000">
            <w:pPr>
              <w:keepNext/>
              <w:pBdr>
                <w:top w:val="single" w:sz="4" w:space="6" w:color="D5DBE3"/>
                <w:left w:val="single" w:sz="24" w:space="6" w:color="2F6DB5"/>
                <w:bottom w:val="single" w:sz="4" w:space="6" w:color="D5DBE3"/>
                <w:right w:val="single" w:sz="4" w:space="6" w:color="D5DBE3"/>
              </w:pBdr>
              <w:shd w:val="clear" w:color="auto" w:fill="F3F5F8"/>
            </w:pPr>
            <w:r>
              <w:rPr>
                <w:rFonts w:ascii="Consolas" w:eastAsia="Consolas" w:hAnsi="Consolas"/>
                <w:color w:val="1F2A37"/>
                <w:sz w:val="19"/>
              </w:rPr>
              <w:t>);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A2E11" w14:textId="77777777" w:rsidR="00814AB4" w:rsidRDefault="00000000">
            <w:pPr>
              <w:ind w:left="144"/>
            </w:pPr>
            <w:r>
              <w:rPr>
                <w:noProof/>
              </w:rPr>
              <w:drawing>
                <wp:inline distT="0" distB="0" distL="0" distR="0" wp14:anchorId="24F6B900" wp14:editId="282407A6">
                  <wp:extent cx="2032095" cy="33832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95" cy="3383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8C2C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69829" w14:textId="77777777" w:rsidR="00814AB4" w:rsidRDefault="00814AB4">
      <w:pPr>
        <w:spacing w:after="80"/>
      </w:pPr>
    </w:p>
    <w:sectPr w:rsidR="00814AB4" w:rsidSect="00034616">
      <w:footerReference w:type="default" r:id="rId53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90A4" w14:textId="77777777" w:rsidR="00B404D0" w:rsidRDefault="00B404D0">
      <w:pPr>
        <w:spacing w:line="240" w:lineRule="auto"/>
      </w:pPr>
      <w:r>
        <w:separator/>
      </w:r>
    </w:p>
  </w:endnote>
  <w:endnote w:type="continuationSeparator" w:id="0">
    <w:p w14:paraId="3A37D65E" w14:textId="77777777" w:rsidR="00B404D0" w:rsidRDefault="00B404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F54D" w14:textId="77777777" w:rsidR="00814AB4" w:rsidRDefault="00000000">
    <w:pPr>
      <w:pStyle w:val="Footer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2B5244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8725" w14:textId="77777777" w:rsidR="00B404D0" w:rsidRDefault="00B404D0">
      <w:pPr>
        <w:spacing w:line="240" w:lineRule="auto"/>
      </w:pPr>
      <w:r>
        <w:separator/>
      </w:r>
    </w:p>
  </w:footnote>
  <w:footnote w:type="continuationSeparator" w:id="0">
    <w:p w14:paraId="1E0DF3B8" w14:textId="77777777" w:rsidR="00B404D0" w:rsidRDefault="00B404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327890">
    <w:abstractNumId w:val="8"/>
  </w:num>
  <w:num w:numId="2" w16cid:durableId="734938918">
    <w:abstractNumId w:val="6"/>
  </w:num>
  <w:num w:numId="3" w16cid:durableId="1961717662">
    <w:abstractNumId w:val="5"/>
  </w:num>
  <w:num w:numId="4" w16cid:durableId="1629701853">
    <w:abstractNumId w:val="4"/>
  </w:num>
  <w:num w:numId="5" w16cid:durableId="498077640">
    <w:abstractNumId w:val="7"/>
  </w:num>
  <w:num w:numId="6" w16cid:durableId="302857710">
    <w:abstractNumId w:val="3"/>
  </w:num>
  <w:num w:numId="7" w16cid:durableId="446238136">
    <w:abstractNumId w:val="2"/>
  </w:num>
  <w:num w:numId="8" w16cid:durableId="9530346">
    <w:abstractNumId w:val="1"/>
  </w:num>
  <w:num w:numId="9" w16cid:durableId="2879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417"/>
    <w:rsid w:val="0015074B"/>
    <w:rsid w:val="001E6D5B"/>
    <w:rsid w:val="00202D33"/>
    <w:rsid w:val="0029639D"/>
    <w:rsid w:val="002A4FCD"/>
    <w:rsid w:val="002B5244"/>
    <w:rsid w:val="00326F90"/>
    <w:rsid w:val="004449D4"/>
    <w:rsid w:val="004C789A"/>
    <w:rsid w:val="005201D7"/>
    <w:rsid w:val="00591E7E"/>
    <w:rsid w:val="00765FB6"/>
    <w:rsid w:val="00814AB4"/>
    <w:rsid w:val="00AA1D8D"/>
    <w:rsid w:val="00B404D0"/>
    <w:rsid w:val="00B47730"/>
    <w:rsid w:val="00C9297E"/>
    <w:rsid w:val="00CB0664"/>
    <w:rsid w:val="00E367E9"/>
    <w:rsid w:val="00FC693F"/>
    <w:rsid w:val="00FF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32683"/>
  <w14:defaultImageDpi w14:val="300"/>
  <w15:docId w15:val="{EB9ADAAB-BC67-46B8-9435-9BDD1D9E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Belal Ilyas</cp:lastModifiedBy>
  <cp:revision>2</cp:revision>
  <dcterms:created xsi:type="dcterms:W3CDTF">2026-10-28T17:20:00Z</dcterms:created>
  <dcterms:modified xsi:type="dcterms:W3CDTF">2026-10-28T17:20:00Z</dcterms:modified>
  <cp:category/>
</cp:coreProperties>
</file>